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MealMate</w:t>
      </w:r>
    </w:p>
    <w:p w:rsidR="00000000" w:rsidDel="00000000" w:rsidP="00000000" w:rsidRDefault="00000000" w:rsidRPr="00000000" w14:paraId="00000004">
      <w:pPr>
        <w:pStyle w:val="Heading2"/>
        <w:jc w:val="center"/>
        <w:rPr/>
      </w:pPr>
      <w:r w:rsidDel="00000000" w:rsidR="00000000" w:rsidRPr="00000000">
        <w:rPr>
          <w:rtl w:val="0"/>
        </w:rPr>
        <w:t xml:space="preserve">Product Requirements Document</w:t>
      </w:r>
    </w:p>
    <w:p w:rsidR="00000000" w:rsidDel="00000000" w:rsidP="00000000" w:rsidRDefault="00000000" w:rsidRPr="00000000" w14:paraId="00000005">
      <w:pPr>
        <w:jc w:val="center"/>
        <w:rPr/>
      </w:pPr>
      <w:r w:rsidDel="00000000" w:rsidR="00000000" w:rsidRPr="00000000">
        <w:rPr>
          <w:sz w:val="24"/>
          <w:szCs w:val="24"/>
          <w:rtl w:val="0"/>
        </w:rPr>
        <w:t xml:space="preserve">Version 1.0  |  March 2026  |  Status: Draft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color w:val="1a1a2e"/>
          <w:rtl w:val="0"/>
        </w:rPr>
        <w:t xml:space="preserve">1. Problem Statement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Every day, twice a day, the household cook arrives and the family has ~2 minutes to decide what to cook. Despite having ~100 known recipes in mind, the pressure of deciding on the spot leads to decision fatigue, repeated meals, and missed variety. There is no system to track what was eaten recently, what ingredients are available, or what fits nutritional goals.</w:t>
      </w:r>
    </w:p>
    <w:p w:rsidR="00000000" w:rsidDel="00000000" w:rsidP="00000000" w:rsidRDefault="00000000" w:rsidRPr="00000000" w14:paraId="00000009">
      <w:pPr>
        <w:pStyle w:val="Heading1"/>
        <w:rPr/>
      </w:pPr>
      <w:r w:rsidDel="00000000" w:rsidR="00000000" w:rsidRPr="00000000">
        <w:rPr>
          <w:color w:val="1a1a2e"/>
          <w:rtl w:val="0"/>
        </w:rPr>
        <w:t xml:space="preserve">2. Solution Overview</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MealMate is a mobile-first recipe discovery and meal planning app with an Inshorts-style swipe interface. Users swipe through recipe cards (image + recipe + cuisine tags) to quickly pick what to cook. The app learns from uploaded meal photos, filters by available ingredients, and respects dietary preferences and nutritional goals.</w:t>
      </w:r>
    </w:p>
    <w:p w:rsidR="00000000" w:rsidDel="00000000" w:rsidP="00000000" w:rsidRDefault="00000000" w:rsidRPr="00000000" w14:paraId="0000000B">
      <w:pPr>
        <w:pStyle w:val="Heading1"/>
        <w:rPr/>
      </w:pPr>
      <w:r w:rsidDel="00000000" w:rsidR="00000000" w:rsidRPr="00000000">
        <w:rPr>
          <w:color w:val="1a1a2e"/>
          <w:rtl w:val="0"/>
        </w:rPr>
        <w:t xml:space="preserve">3. Target Users</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C">
            <w:pPr>
              <w:rPr/>
            </w:pPr>
            <w:r w:rsidDel="00000000" w:rsidR="00000000" w:rsidRPr="00000000">
              <w:rPr>
                <w:b w:val="1"/>
                <w:bCs w:val="1"/>
                <w:sz w:val="20"/>
                <w:szCs w:val="20"/>
                <w:rtl w:val="0"/>
              </w:rPr>
              <w:t xml:space="preserve">Persona</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sz w:val="20"/>
                <w:szCs w:val="20"/>
                <w:rtl w:val="0"/>
              </w:rPr>
              <w:t xml:space="preserve">Household Decision Maker</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20"/>
                <w:szCs w:val="20"/>
                <w:rtl w:val="0"/>
              </w:rPr>
              <w:t xml:space="preserve">Person who tells the cook what to make. Needs fast, low-friction meal selection</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sz w:val="20"/>
                <w:szCs w:val="20"/>
                <w:rtl w:val="0"/>
              </w:rPr>
              <w:t xml:space="preserve">Family Member</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20"/>
                <w:szCs w:val="20"/>
                <w:rtl w:val="0"/>
              </w:rPr>
              <w:t xml:space="preserve">Can browse, suggest, upload meal photos, set dietary preferences</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sz w:val="20"/>
                <w:szCs w:val="20"/>
                <w:rtl w:val="0"/>
              </w:rPr>
              <w:t xml:space="preserve">Household Admin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20"/>
                <w:szCs w:val="20"/>
                <w:rtl w:val="0"/>
              </w:rPr>
              <w:t xml:space="preserve">Manages the household, invites members, manages shared recipe library</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Multi-household support: A single user account can belong to multiple households (e.g., parents’ home + own home). Each household has its own recipe library, meal history, pantry, and exclusions.</w:t>
      </w:r>
    </w:p>
    <w:p w:rsidR="00000000" w:rsidDel="00000000" w:rsidP="00000000" w:rsidRDefault="00000000" w:rsidRPr="00000000" w14:paraId="00000016">
      <w:pPr>
        <w:pStyle w:val="Heading1"/>
        <w:rPr/>
      </w:pPr>
      <w:r w:rsidDel="00000000" w:rsidR="00000000" w:rsidRPr="00000000">
        <w:rPr>
          <w:color w:val="1a1a2e"/>
          <w:rtl w:val="0"/>
        </w:rPr>
        <w:t xml:space="preserve">4. Core User Flows</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color w:val="1a1a2e"/>
          <w:rtl w:val="0"/>
        </w:rPr>
        <w:t xml:space="preserve">Flow 1: "What should we cook?" (Daily Use — Primary)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Open app → See swipe deck filtered by meal type (lunch/dinner based on time of day). Each card shows a food image on the top half and recipe details on the bottom half.</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Swipe RIGHT: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Select for today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Swipe UP: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Skip (not today, keep in rotation)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Tap card: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Expand full recipe view (ingredients, steps, cook time, servings)</w:t>
      </w:r>
    </w:p>
    <w:p w:rsidR="00000000" w:rsidDel="00000000" w:rsidP="00000000" w:rsidRDefault="00000000" w:rsidRPr="00000000" w14:paraId="0000001C">
      <w:pPr>
        <w:pStyle w:val="Heading2"/>
        <w:rPr/>
      </w:pPr>
      <w:r w:rsidDel="00000000" w:rsidR="00000000" w:rsidRPr="00000000">
        <w:rPr>
          <w:color w:val="1a1a2e"/>
          <w:rtl w:val="0"/>
        </w:rPr>
        <w:t xml:space="preserve">Flow 2: "What can I make with what I have?" (Pantry Filter)</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Tap pantry icon → See ingredient categories (Vegetables, Dairy, Grains, Spices, etc.) → Check available items OR upload pantry/fridge photo (AI detects ingredients) → Confirm available list → Swipe deck now filtered to recipes possible with these ingredients.</w:t>
      </w:r>
    </w:p>
    <w:p w:rsidR="00000000" w:rsidDel="00000000" w:rsidP="00000000" w:rsidRDefault="00000000" w:rsidRPr="00000000" w14:paraId="0000001E">
      <w:pPr>
        <w:pStyle w:val="Heading2"/>
        <w:rPr/>
      </w:pPr>
      <w:r w:rsidDel="00000000" w:rsidR="00000000" w:rsidRPr="00000000">
        <w:rPr>
          <w:color w:val="1a1a2e"/>
          <w:rtl w:val="0"/>
        </w:rPr>
        <w:t xml:space="preserve">Flow 3: "Log what we ate" (Meal Tracking)</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Tap camera/upload → Take photo or select from gallery → AI recognizes dish, suggests name + cuisine tag → User confirms/edits, tags with date + meal type (breakfast/lunch/dinner/snack) → AI extracts estimated recipe from the image (ingredients + method) → User reviews and edits → Saved to household recipe library.</w:t>
      </w:r>
    </w:p>
    <w:p w:rsidR="00000000" w:rsidDel="00000000" w:rsidP="00000000" w:rsidRDefault="00000000" w:rsidRPr="00000000" w14:paraId="00000020">
      <w:pPr>
        <w:pStyle w:val="Heading2"/>
        <w:rPr/>
      </w:pPr>
      <w:r w:rsidDel="00000000" w:rsidR="00000000" w:rsidRPr="00000000">
        <w:rPr>
          <w:color w:val="1a1a2e"/>
          <w:rtl w:val="0"/>
        </w:rPr>
        <w:t xml:space="preserve">Flow 4: "I want something specific" (Filtered Browse)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Tap filter → Select cuisine (Indian, Mexican, Italian, Chinese, Thai, etc.) → Select nutrition goal (High Protein, Low Carb, High Fibre, Low Fat) → Select meal type (Lunch/Dinner) → Swipe deck updates with filtered results.</w:t>
      </w:r>
    </w:p>
    <w:p w:rsidR="00000000" w:rsidDel="00000000" w:rsidP="00000000" w:rsidRDefault="00000000" w:rsidRPr="00000000" w14:paraId="00000022">
      <w:pPr>
        <w:pStyle w:val="Heading1"/>
        <w:rPr/>
      </w:pPr>
      <w:r w:rsidDel="00000000" w:rsidR="00000000" w:rsidRPr="00000000">
        <w:rPr>
          <w:color w:val="1a1a2e"/>
          <w:rtl w:val="0"/>
        </w:rPr>
        <w:t xml:space="preserve">5. Feature Breakdown</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color w:val="1a1a2e"/>
          <w:rtl w:val="0"/>
        </w:rPr>
        <w:t xml:space="preserve">P0 — Launch (MVP)</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4">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sz w:val="20"/>
                <w:szCs w:val="20"/>
                <w:rtl w:val="0"/>
              </w:rPr>
              <w:t xml:space="preserve">Feature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20"/>
                <w:szCs w:val="20"/>
                <w:rtl w:val="0"/>
              </w:rPr>
              <w:t xml:space="preserve">Swipe Recipe Discovery</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0"/>
                <w:szCs w:val="20"/>
                <w:rtl w:val="0"/>
              </w:rPr>
              <w:t xml:space="preserve">Inshorts-style card UI. Top half: food image (~55% height). Bottom half: dish name, cuisine tag, prep time, difficulty, brief recipe. Swipe right = select for today. Swipe up = skip.</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20"/>
                <w:szCs w:val="20"/>
                <w:rtl w:val="0"/>
              </w:rPr>
              <w:t xml:space="preserve">Recipe Library (Manual Add)</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Users add recipes with: name, image, cuisine tag, ingredients list, step-by-step method, prep time, cook time, servings. Household-shared library.</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20"/>
                <w:szCs w:val="20"/>
                <w:rtl w:val="0"/>
              </w:rPr>
              <w:t xml:space="preserve">Meal Plan (Today View)</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Shows what's been selected for today's lunch &amp; dinner. Can remove/swap selections.</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Meal History</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20"/>
                <w:szCs w:val="20"/>
                <w:rtl w:val="0"/>
              </w:rPr>
              <w:t xml:space="preserve">Calendar view showing what was cooked each day. Prevents the app from surfacing recently eaten dishes (configurable: don't repeat within X days).</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Dietary Exclusions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0"/>
                <w:szCs w:val="20"/>
                <w:rtl w:val="0"/>
              </w:rPr>
              <w:t xml:space="preserve">Permanent exclusions per user (e.g., "No eggs", "No chicken", "No onion/garlic"). Recipes containing excluded ingredients are hidden from that user's swipe deck.</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Cuisine Tags &amp; Filter</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Every recipe tagged with cuisine type. Filter by: Indian, South Indian, Mexican, Italian, Chinese, Thai, Continental, Street Food, Healthy, Comfort Food.</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0"/>
                <w:szCs w:val="20"/>
                <w:rtl w:val="0"/>
              </w:rPr>
              <w:t xml:space="preserve">Multi-Household</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Create/join households. Each household has its own recipe library, meal history, pantry, and exclusions. User can switch between households.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Auth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0"/>
                <w:szCs w:val="20"/>
                <w:rtl w:val="0"/>
              </w:rPr>
              <w:t xml:space="preserve">Phone number OTP or Google Sign-In. Simple onboarding.</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color w:val="1a1a2e"/>
          <w:rtl w:val="0"/>
        </w:rPr>
        <w:t xml:space="preserve">P1 — Post-Launch</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1">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sz w:val="20"/>
                <w:szCs w:val="20"/>
                <w:rtl w:val="0"/>
              </w:rPr>
              <w:t xml:space="preserve">Feature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20"/>
                <w:szCs w:val="20"/>
                <w:rtl w:val="0"/>
              </w:rPr>
              <w:t xml:space="preserve">Pantry / Available Ingredients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Ingredient checklist organized by category. User checks what's available. Option to upload fridge/pantry photo for AI ingredient detection. Deck filtered to makeable recipes.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Meal Photo Upload + AI Recipe Extraction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20"/>
                <w:szCs w:val="20"/>
                <w:rtl w:val="0"/>
              </w:rPr>
              <w:t xml:space="preserve">Upload a photo of a dish. AI identifies the dish, extracts estimated recipe (ingredients + method), suggests cuisine tag. User reviews and saves to library. Tagged with date/meal type.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20"/>
                <w:szCs w:val="20"/>
                <w:rtl w:val="0"/>
              </w:rPr>
              <w:t xml:space="preserve">Nutrition Info per Meal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0"/>
                <w:szCs w:val="20"/>
                <w:rtl w:val="0"/>
              </w:rPr>
              <w:t xml:space="preserve">Each recipe shows estimated macros: Protein, Carbs, Fats, Fibre, Calories per serving. Filter/sort by nutrition goals.</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Smart Suggestions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0"/>
                <w:szCs w:val="20"/>
                <w:rtl w:val="0"/>
              </w:rPr>
              <w:t xml:space="preserve">Algorithm considers: meal history (avoid repeats), user preferences, season, cuisine variety, nutrition balance. Best options surfaced first.</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color w:val="1a1a2e"/>
          <w:rtl w:val="0"/>
        </w:rPr>
        <w:t xml:space="preserve">P2 — Future</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2">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1"/>
                <w:bCs w:val="1"/>
                <w:sz w:val="20"/>
                <w:szCs w:val="20"/>
                <w:rtl w:val="0"/>
              </w:rPr>
              <w:t xml:space="preserve">Feature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0"/>
                <w:szCs w:val="20"/>
                <w:rtl w:val="0"/>
              </w:rPr>
              <w:t xml:space="preserve">Grocery Integration</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20"/>
                <w:szCs w:val="20"/>
                <w:rtl w:val="0"/>
              </w:rPr>
              <w:t xml:space="preserve">Connect Blinkit/Instamart order history to auto-detect available ingredients. Explore TLS/Reclaim protocol for pulling purchase data.</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20"/>
                <w:szCs w:val="20"/>
                <w:rtl w:val="0"/>
              </w:rPr>
              <w:t xml:space="preserve">Weekly Meal Planner</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Plan the whole week ahead. Auto-generate grocery list from planned meals.</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Cook's View</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20"/>
                <w:szCs w:val="20"/>
                <w:rtl w:val="0"/>
              </w:rPr>
              <w:t xml:space="preserve">Simplified view for the cook: today's selected recipes with step-by-step instructions.</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20"/>
                <w:szCs w:val="20"/>
                <w:rtl w:val="0"/>
              </w:rPr>
              <w:t xml:space="preserve">16</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Family Voting</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Multiple family members swipe independently, app picks the dish with most right-swipes.</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sz w:val="20"/>
                <w:szCs w:val="20"/>
                <w:rtl w:val="0"/>
              </w:rPr>
              <w:t xml:space="preserve">17</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Seasonal / Festival Menus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20"/>
                <w:szCs w:val="20"/>
                <w:rtl w:val="0"/>
              </w:rPr>
              <w:t xml:space="preserve">Curated collections: Navratri fasting, Diwali sweets, Summer coolers, Monsoon comfort food.</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color w:val="1a1a2e"/>
          <w:rtl w:val="0"/>
        </w:rPr>
        <w:t xml:space="preserve">6. Swipe Card Design (UI Spec)</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Each card takes the full viewport width with rounded corners and a subtle shadow.</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7">
            <w:pPr>
              <w:rPr/>
            </w:pPr>
            <w:r w:rsidDel="00000000" w:rsidR="00000000" w:rsidRPr="00000000">
              <w:rPr>
                <w:b w:val="1"/>
                <w:bCs w:val="1"/>
                <w:sz w:val="20"/>
                <w:szCs w:val="20"/>
                <w:rtl w:val="0"/>
              </w:rPr>
              <w:t xml:space="preserve">Section</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1"/>
                <w:bCs w:val="1"/>
                <w:sz w:val="20"/>
                <w:szCs w:val="20"/>
                <w:rtl w:val="0"/>
              </w:rPr>
              <w:t xml:space="preserve">Content</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1"/>
                <w:bCs w:val="1"/>
                <w:sz w:val="20"/>
                <w:szCs w:val="20"/>
                <w:rtl w:val="0"/>
              </w:rPr>
              <w:t xml:space="preserve">Height %</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20"/>
                <w:szCs w:val="20"/>
                <w:rtl w:val="0"/>
              </w:rPr>
              <w:t xml:space="preserve">Top</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High-quality food image (edge-to-edge, rounded top corners)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sz w:val="20"/>
                <w:szCs w:val="20"/>
                <w:rtl w:val="0"/>
              </w:rPr>
              <w:t xml:space="preserve">Middle</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Dish name (bold, large) + Cuisine tag pill + Prep time + Difficulty</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20"/>
                <w:szCs w:val="20"/>
                <w:rtl w:val="0"/>
              </w:rPr>
              <w:t xml:space="preserve">Bottom</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20"/>
                <w:szCs w:val="20"/>
                <w:rtl w:val="0"/>
              </w:rPr>
              <w:t xml:space="preserve">Ingredients summary + Brief recipe steps (scrollable within card) + Macro badges (Protein / Carbs / Fat / Fibre)</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~35%</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Gesture feedback:</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Swipe RIGHT: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Green flash + checkmark animation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Swipe UP: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Subtle fade-up animation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Tap: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Expand to full recipe detail screen</w:t>
      </w:r>
    </w:p>
    <w:p w:rsidR="00000000" w:rsidDel="00000000" w:rsidP="00000000" w:rsidRDefault="00000000" w:rsidRPr="00000000" w14:paraId="00000078">
      <w:pPr>
        <w:pStyle w:val="Heading1"/>
        <w:rPr/>
      </w:pPr>
      <w:r w:rsidDel="00000000" w:rsidR="00000000" w:rsidRPr="00000000">
        <w:rPr>
          <w:color w:val="1a1a2e"/>
          <w:rtl w:val="0"/>
        </w:rPr>
        <w:t xml:space="preserve">7. AI Capabilities</w:t>
      </w:r>
      <w:r w:rsidDel="00000000" w:rsidR="00000000" w:rsidRPr="00000000">
        <w:rPr>
          <w:rtl w:val="0"/>
        </w:rPr>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9">
            <w:pPr>
              <w:rPr/>
            </w:pPr>
            <w:r w:rsidDel="00000000" w:rsidR="00000000" w:rsidRPr="00000000">
              <w:rPr>
                <w:b w:val="1"/>
                <w:bCs w:val="1"/>
                <w:sz w:val="20"/>
                <w:szCs w:val="20"/>
                <w:rtl w:val="0"/>
              </w:rPr>
              <w:t xml:space="preserve">Capability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sz w:val="20"/>
                <w:szCs w:val="20"/>
                <w:rtl w:val="0"/>
              </w:rPr>
              <w:t xml:space="preserve">Input</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1"/>
                <w:bCs w:val="1"/>
                <w:sz w:val="20"/>
                <w:szCs w:val="20"/>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20"/>
                <w:szCs w:val="20"/>
                <w:rtl w:val="0"/>
              </w:rPr>
              <w:t xml:space="preserve">Dish Recognition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Meal photo</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Dish name, cuisine, confidence score</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20"/>
                <w:szCs w:val="20"/>
                <w:rtl w:val="0"/>
              </w:rPr>
              <w:t xml:space="preserve">Recipe Extraction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Meal photo + identified dish</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Ingredients list, cooking method, estimated macros</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Pantry Detection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Fridge/pantry photo</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List of identified ingredients with categories</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Nutrition Estimation</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Recipe ingredients + quantities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Calories, Protein, Carbs, Fats, Fibre per serving</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20"/>
                <w:szCs w:val="20"/>
                <w:rtl w:val="0"/>
              </w:rPr>
              <w:t xml:space="preserve">Smart Ranking</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Meal history + preferences + exclusions + pantry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Optimally ordered recipe deck</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Primary AI provider: Claude API (Vision + Text). Fallback: nutritionix API for nutrition data.</w:t>
      </w:r>
    </w:p>
    <w:p w:rsidR="00000000" w:rsidDel="00000000" w:rsidP="00000000" w:rsidRDefault="00000000" w:rsidRPr="00000000" w14:paraId="0000008D">
      <w:pPr>
        <w:pStyle w:val="Heading1"/>
        <w:rPr/>
      </w:pPr>
      <w:r w:rsidDel="00000000" w:rsidR="00000000" w:rsidRPr="00000000">
        <w:rPr>
          <w:color w:val="1a1a2e"/>
          <w:rtl w:val="0"/>
        </w:rPr>
        <w:t xml:space="preserve">8. Data Model (Key Entities)</w:t>
      </w: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color w:val="1a1a2e"/>
          <w:rtl w:val="0"/>
        </w:rPr>
        <w:t xml:space="preserve">Household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name, inviteCode, createdAt</w:t>
      </w:r>
    </w:p>
    <w:p w:rsidR="00000000" w:rsidDel="00000000" w:rsidP="00000000" w:rsidRDefault="00000000" w:rsidRPr="00000000" w14:paraId="00000090">
      <w:pPr>
        <w:pStyle w:val="Heading3"/>
        <w:rPr/>
      </w:pPr>
      <w:r w:rsidDel="00000000" w:rsidR="00000000" w:rsidRPr="00000000">
        <w:rPr>
          <w:color w:val="1a1a2e"/>
          <w:rtl w:val="0"/>
        </w:rPr>
        <w:t xml:space="preserve">User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name, phone, email, avatarUrl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belongsTo: Household[] (many-to-many via HouseholdMember)</w:t>
      </w:r>
    </w:p>
    <w:p w:rsidR="00000000" w:rsidDel="00000000" w:rsidP="00000000" w:rsidRDefault="00000000" w:rsidRPr="00000000" w14:paraId="00000093">
      <w:pPr>
        <w:pStyle w:val="Heading3"/>
        <w:rPr/>
      </w:pPr>
      <w:r w:rsidDel="00000000" w:rsidR="00000000" w:rsidRPr="00000000">
        <w:rPr>
          <w:color w:val="1a1a2e"/>
          <w:rtl w:val="0"/>
        </w:rPr>
        <w:t xml:space="preserve">Recipe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householdId, name, imageUrl, cuisineTag[]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ingredients: { name, quantity, unit }[]</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steps: string[]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prepTime, cookTime, servings, difficulty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macros: { calories, protein, carbs, fats, fibre } per serving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source: "manual" | "ai_extracted" | "imported"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createdBy: userId</w:t>
      </w:r>
    </w:p>
    <w:p w:rsidR="00000000" w:rsidDel="00000000" w:rsidP="00000000" w:rsidRDefault="00000000" w:rsidRPr="00000000" w14:paraId="0000009B">
      <w:pPr>
        <w:pStyle w:val="Heading3"/>
        <w:rPr/>
      </w:pPr>
      <w:r w:rsidDel="00000000" w:rsidR="00000000" w:rsidRPr="00000000">
        <w:rPr>
          <w:color w:val="1a1a2e"/>
          <w:rtl w:val="0"/>
        </w:rPr>
        <w:t xml:space="preserve">MealLog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householdId, date, mealType (lunch/dinner/breakfast/snack)</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recipeId (nullable — linked if from library)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photoUrl, dishName, notes, loggedBy: userId</w:t>
      </w:r>
    </w:p>
    <w:p w:rsidR="00000000" w:rsidDel="00000000" w:rsidP="00000000" w:rsidRDefault="00000000" w:rsidRPr="00000000" w14:paraId="0000009F">
      <w:pPr>
        <w:pStyle w:val="Heading3"/>
        <w:rPr/>
      </w:pPr>
      <w:r w:rsidDel="00000000" w:rsidR="00000000" w:rsidRPr="00000000">
        <w:rPr>
          <w:color w:val="1a1a2e"/>
          <w:rtl w:val="0"/>
        </w:rPr>
        <w:t xml:space="preserve">Exclusion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userId, householdId, ingredient (string), scope: "permanent" | "temporary"</w:t>
      </w:r>
    </w:p>
    <w:p w:rsidR="00000000" w:rsidDel="00000000" w:rsidP="00000000" w:rsidRDefault="00000000" w:rsidRPr="00000000" w14:paraId="000000A1">
      <w:pPr>
        <w:pStyle w:val="Heading3"/>
        <w:rPr/>
      </w:pPr>
      <w:r w:rsidDel="00000000" w:rsidR="00000000" w:rsidRPr="00000000">
        <w:rPr>
          <w:color w:val="1a1a2e"/>
          <w:rtl w:val="0"/>
        </w:rPr>
        <w:t xml:space="preserve">PantryItem</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id, householdId, ingredientName, category, available (boolean), lastUpdated</w:t>
      </w:r>
    </w:p>
    <w:p w:rsidR="00000000" w:rsidDel="00000000" w:rsidP="00000000" w:rsidRDefault="00000000" w:rsidRPr="00000000" w14:paraId="000000A3">
      <w:pPr>
        <w:pStyle w:val="Heading1"/>
        <w:rPr/>
      </w:pPr>
      <w:r w:rsidDel="00000000" w:rsidR="00000000" w:rsidRPr="00000000">
        <w:rPr>
          <w:color w:val="1a1a2e"/>
          <w:rtl w:val="0"/>
        </w:rPr>
        <w:t xml:space="preserve">9. Tech Stack</w:t>
      </w:r>
      <w:r w:rsidDel="00000000" w:rsidR="00000000" w:rsidRPr="00000000">
        <w:rPr>
          <w:rtl w:val="0"/>
        </w:rPr>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A4">
            <w:pPr>
              <w:rPr/>
            </w:pPr>
            <w:r w:rsidDel="00000000" w:rsidR="00000000" w:rsidRPr="00000000">
              <w:rPr>
                <w:b w:val="1"/>
                <w:bCs w:val="1"/>
                <w:sz w:val="20"/>
                <w:szCs w:val="20"/>
                <w:rtl w:val="0"/>
              </w:rPr>
              <w:t xml:space="preserve">Layer</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20"/>
                <w:szCs w:val="20"/>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20"/>
                <w:szCs w:val="20"/>
                <w:rtl w:val="0"/>
              </w:rPr>
              <w:t xml:space="preserve">Mobile App</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20"/>
                <w:szCs w:val="20"/>
                <w:rtl w:val="0"/>
              </w:rPr>
              <w:t xml:space="preserve">React Native (Expo)</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20"/>
                <w:szCs w:val="20"/>
                <w:rtl w:val="0"/>
              </w:rPr>
              <w:t xml:space="preserve">Navigation</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20"/>
                <w:szCs w:val="20"/>
                <w:rtl w:val="0"/>
              </w:rPr>
              <w:t xml:space="preserve">Expo Router</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sz w:val="20"/>
                <w:szCs w:val="20"/>
                <w:rtl w:val="0"/>
              </w:rPr>
              <w:t xml:space="preserve">Swipe UI</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20"/>
                <w:szCs w:val="20"/>
                <w:rtl w:val="0"/>
              </w:rPr>
              <w:t xml:space="preserve">react-native-deck-swiper or custom Reanimated gesture handler</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20"/>
                <w:szCs w:val="20"/>
                <w:rtl w:val="0"/>
              </w:rPr>
              <w:t xml:space="preserve">Backend / API</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Next.js API Routes on Vercel</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20"/>
                <w:szCs w:val="20"/>
                <w:rtl w:val="0"/>
              </w:rPr>
              <w:t xml:space="preserve">Database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Neon PostgreSQL + Prisma ORM</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20"/>
                <w:szCs w:val="20"/>
                <w:rtl w:val="0"/>
              </w:rPr>
              <w:t xml:space="preserve">Auth</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Clerk or Supabase Auth (phone OTP + Google)</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20"/>
                <w:szCs w:val="20"/>
                <w:rtl w:val="0"/>
              </w:rPr>
              <w:t xml:space="preserve">Image Storage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Cloudinary or Vercel Blob</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sz w:val="20"/>
                <w:szCs w:val="20"/>
                <w:rtl w:val="0"/>
              </w:rPr>
              <w:t xml:space="preserve">AI</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Claude API (Vision + Text)</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sz w:val="20"/>
                <w:szCs w:val="20"/>
                <w:rtl w:val="0"/>
              </w:rPr>
              <w:t xml:space="preserve">Push Notifications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20"/>
                <w:szCs w:val="20"/>
                <w:rtl w:val="0"/>
              </w:rPr>
              <w:t xml:space="preserve">Expo Notifications</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20"/>
                <w:szCs w:val="20"/>
                <w:rtl w:val="0"/>
              </w:rPr>
              <w:t xml:space="preserve">State Management</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Zustand or TanStack Query</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20"/>
                <w:szCs w:val="20"/>
                <w:rtl w:val="0"/>
              </w:rPr>
              <w:t xml:space="preserve">Browser Support</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Expo Web (same codebase, runs in mobile browser view)</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color w:val="1a1a2e"/>
          <w:rtl w:val="0"/>
        </w:rPr>
        <w:t xml:space="preserve">10. Screens (Sitemap)</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1. Onboarding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Sign up/Login (Phone OTP or Google) → Create/Join Household → Set dietary preferences &amp; exclusions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2. Home (Swipe Deck)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Auto-detects lunch/dinner based on time. Swipe cards with recipe previews. Filter bar: Cuisine | Nutrition | Pantry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3. Today's Plan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Lunch &amp; Dinner selections. Swap / Remove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4. Recipe Detail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Full image, ingredients, steps, nutrition breakdown. "Add to today" button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5. Meal History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Calendar day-by-day log. Tap to see photo + recipe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6. Upload Meal Photo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Camera/Gallery picker → AI processing → Review extracted recipe → Tag date &amp; meal type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7. Pantry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Categorized ingredient checklist. Photo upload for AI detection. "Show me what I can make" button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8. Recipe Library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All household recipes (grid/list). Search, filter by cuisine/nutrition. Add new recipe manually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9. Profile &amp; Settings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Switch household, dietary exclusions, repeat-avoidance window, notification preferences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10. Household Management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Invite members (share code/link), see members &amp; their exclusions</w:t>
      </w:r>
    </w:p>
    <w:p w:rsidR="00000000" w:rsidDel="00000000" w:rsidP="00000000" w:rsidRDefault="00000000" w:rsidRPr="00000000" w14:paraId="000000C8">
      <w:pPr>
        <w:pStyle w:val="Heading1"/>
        <w:rPr/>
      </w:pPr>
      <w:r w:rsidDel="00000000" w:rsidR="00000000" w:rsidRPr="00000000">
        <w:rPr>
          <w:color w:val="1a1a2e"/>
          <w:rtl w:val="0"/>
        </w:rPr>
        <w:t xml:space="preserve">11. Non-Functional Requirements</w:t>
      </w:r>
      <w:r w:rsidDel="00000000" w:rsidR="00000000" w:rsidRPr="00000000">
        <w:rPr>
          <w:rtl w:val="0"/>
        </w:rPr>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9">
            <w:pPr>
              <w:rPr/>
            </w:pPr>
            <w:r w:rsidDel="00000000" w:rsidR="00000000" w:rsidRPr="00000000">
              <w:rPr>
                <w:b w:val="1"/>
                <w:bCs w:val="1"/>
                <w:sz w:val="20"/>
                <w:szCs w:val="20"/>
                <w:rtl w:val="0"/>
              </w:rPr>
              <w:t xml:space="preserve">Requirement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1"/>
                <w:bCs w:val="1"/>
                <w:sz w:val="20"/>
                <w:szCs w:val="20"/>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20"/>
                <w:szCs w:val="20"/>
                <w:rtl w:val="0"/>
              </w:rPr>
              <w:t xml:space="preserve">App load time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&lt; 2 seconds</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sz w:val="20"/>
                <w:szCs w:val="20"/>
                <w:rtl w:val="0"/>
              </w:rPr>
              <w:t xml:space="preserve">Swipe responsiveness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60fps animations, no jank</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AI dish recognition</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&lt; 5 seconds per photo</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sz w:val="20"/>
                <w:szCs w:val="20"/>
                <w:rtl w:val="0"/>
              </w:rPr>
              <w:t xml:space="preserve">Offline support</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Cached recipe library viewable offline</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20"/>
                <w:szCs w:val="20"/>
                <w:rtl w:val="0"/>
              </w:rPr>
              <w:t xml:space="preserve">Image optimization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20"/>
                <w:szCs w:val="20"/>
                <w:rtl w:val="0"/>
              </w:rPr>
              <w:t xml:space="preserve">Compressed thumbnails for cards, full-res on detail view</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20"/>
                <w:szCs w:val="20"/>
                <w:rtl w:val="0"/>
              </w:rPr>
              <w:t xml:space="preserve">Data privacy</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Meal photos stored per-household, not shared across households</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color w:val="1a1a2e"/>
          <w:rtl w:val="0"/>
        </w:rPr>
        <w:t xml:space="preserve">12. Monetization (Future)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Not a priority for launch. Potential options if it grows beyond personal use: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Freemium: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Free for 1 household, paid for multi-household / premium AI features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Recipe Packs: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Curated cuisine collections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Grocery Affiliate: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Commission on Blinkit/Instamart orders placed through the app</w:t>
      </w:r>
    </w:p>
    <w:p w:rsidR="00000000" w:rsidDel="00000000" w:rsidP="00000000" w:rsidRDefault="00000000" w:rsidRPr="00000000" w14:paraId="000000DD">
      <w:pPr>
        <w:pStyle w:val="Heading1"/>
        <w:rPr/>
      </w:pPr>
      <w:r w:rsidDel="00000000" w:rsidR="00000000" w:rsidRPr="00000000">
        <w:rPr>
          <w:color w:val="1a1a2e"/>
          <w:rtl w:val="0"/>
        </w:rPr>
        <w:t xml:space="preserve">13. Success Metrics</w:t>
      </w:r>
      <w:r w:rsidDel="00000000" w:rsidR="00000000" w:rsidRPr="00000000">
        <w:rPr>
          <w:rtl w:val="0"/>
        </w:rPr>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DE">
            <w:pPr>
              <w:rPr/>
            </w:pPr>
            <w:r w:rsidDel="00000000" w:rsidR="00000000" w:rsidRPr="00000000">
              <w:rPr>
                <w:b w:val="1"/>
                <w:bCs w:val="1"/>
                <w:sz w:val="20"/>
                <w:szCs w:val="20"/>
                <w:rtl w:val="0"/>
              </w:rPr>
              <w:t xml:space="preserve">Metric</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1"/>
                <w:bCs w:val="1"/>
                <w:sz w:val="20"/>
                <w:szCs w:val="20"/>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20"/>
                <w:szCs w:val="20"/>
                <w:rtl w:val="0"/>
              </w:rPr>
              <w:t xml:space="preserve">Time to decide meal</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20"/>
                <w:szCs w:val="20"/>
                <w:rtl w:val="0"/>
              </w:rPr>
              <w:t xml:space="preserve">&lt; 30 seconds (down from 2+ minutes)</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sz w:val="20"/>
                <w:szCs w:val="20"/>
                <w:rtl w:val="0"/>
              </w:rPr>
              <w:t xml:space="preserve">Meal variety</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No dish repeated within configured window</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20"/>
                <w:szCs w:val="20"/>
                <w:rtl w:val="0"/>
              </w:rPr>
              <w:t xml:space="preserve">Recipe library growth</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100 recipes in first month (manual + AI-extracted)</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20"/>
                <w:szCs w:val="20"/>
                <w:rtl w:val="0"/>
              </w:rPr>
              <w:t xml:space="preserve">Daily active usage</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20"/>
                <w:szCs w:val="20"/>
                <w:rtl w:val="0"/>
              </w:rPr>
              <w:t xml:space="preserve">App opened at least 2x/day (lunch + dinner)</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color w:val="1a1a2e"/>
          <w:rtl w:val="0"/>
        </w:rPr>
        <w:t xml:space="preserve">14. Open Questions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Recipe image sourcing for initial library — Will you photograph your own dishes over time, or use stock/AI-generated images initially?</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Offline-first vs online-first — Should the app work fully offline (local SQLite + sync) or is always-online acceptable?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Notification timing — What time should lunch/dinner reminders fire? (e.g., 11 AM for lunch, 6 PM for dinner?)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Household size limit — Any cap on members per household?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App name — "MealMate" is a working title. Other ideas: CookBook, MealDeck, SwipeEats, </w:t>
      </w:r>
      <w:sdt>
        <w:sdtPr>
          <w:id w:val="-1368954183"/>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DishDash</w:t>
      </w:r>
      <w:commentRangeEnd w:id="0"/>
      <w:r w:rsidDel="00000000" w:rsidR="00000000" w:rsidRPr="00000000">
        <w:commentReference w:id="0"/>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yana lakshmi" w:id="0" w:date="2026-03-26T10:09:31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DishDash sounds nice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KGRuZWS2JX7F9HkZbvQiSSY7Lg==">CgMxLjAaJwoBMBIiCiAIBCocCgtBQUFCMlMtVmh6ZxAIGgtBQUFCMlMtVmh6ZyKJAgoLQUFBQjJTLVZoemcS2gEKC0FBQUIyUy1WaHpnEgtBQUFCMlMtVmh6ZxohCgl0ZXh0L2h0bWwSFERpc2hEYXNoIHNvdW5kcyBuaWNlIiIKCnRleHQvcGxhaW4SFERpc2hEYXNoIHNvdW5kcyBuaWNlKhsiFTEwMzE1MDQwMTMzMzQ4NDk4ODk2NCgAOAAwjsL7zNIzOI7C+8zSM0oWCgp0ZXh0L3BsYWluEghEaXNoRGFzaFoMYTZ3amZuaG5yN3J3cgIgAHgAmgEGCAAQABgAqgEWEhREaXNoRGFzaCBzb3VuZHMgbmljZRiOwvvM0jMgjsL7zNIzQg9raXgueXVwNzc3Zm1mcXM4AHIhMWtBemRDWXZkYkJ0OXNvTHRsckZ5VzBfMzR3ME9lVz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